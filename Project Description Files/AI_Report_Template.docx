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21A0" w14:textId="77777777" w:rsidR="00B26DAA" w:rsidRDefault="00000000">
      <w:pPr>
        <w:pStyle w:val="Heading1"/>
      </w:pPr>
      <w:r>
        <w:t>Lecture Notes in Computer Science (LNCS) Report Template</w:t>
      </w:r>
    </w:p>
    <w:p w14:paraId="1E38ABCD" w14:textId="77777777" w:rsidR="00B26DAA" w:rsidRDefault="00000000">
      <w:pPr>
        <w:pStyle w:val="Heading1"/>
      </w:pPr>
      <w:r>
        <w:t>Title of the Report</w:t>
      </w:r>
    </w:p>
    <w:p w14:paraId="7F23A58B" w14:textId="77777777" w:rsidR="00B26DAA" w:rsidRDefault="00000000">
      <w:r>
        <w:t>Author Name(s)</w:t>
      </w:r>
      <w:r>
        <w:br/>
        <w:t>Affiliation(s)</w:t>
      </w:r>
      <w:r>
        <w:br/>
        <w:t>Email(s)</w:t>
      </w:r>
    </w:p>
    <w:p w14:paraId="1592D00B" w14:textId="77777777" w:rsidR="00B26DAA" w:rsidRDefault="00000000">
      <w:pPr>
        <w:pStyle w:val="Heading2"/>
      </w:pPr>
      <w:r>
        <w:t>Abstract</w:t>
      </w:r>
    </w:p>
    <w:p w14:paraId="3C43E3ED" w14:textId="77777777" w:rsidR="00B26DAA" w:rsidRDefault="00000000">
      <w:r>
        <w:t>A brief summary of the project, including the objectives, methodology, key findings, and conclusions. The abstract should be about 150–250 words.</w:t>
      </w:r>
    </w:p>
    <w:p w14:paraId="138BE234" w14:textId="77777777" w:rsidR="00B26DAA" w:rsidRDefault="00000000">
      <w:r>
        <w:t>Keywords: keyword1, keyword2, keyword3 (up to five keywords)</w:t>
      </w:r>
    </w:p>
    <w:p w14:paraId="787195F7" w14:textId="77777777" w:rsidR="00B26DAA" w:rsidRDefault="00000000">
      <w:pPr>
        <w:pStyle w:val="Heading2"/>
      </w:pPr>
      <w:r>
        <w:t>1. Introduction</w:t>
      </w:r>
    </w:p>
    <w:p w14:paraId="389323F6" w14:textId="77777777" w:rsidR="00B26DAA" w:rsidRDefault="00000000">
      <w:r>
        <w:t>Provide background information and motivation for the project. Explain the problem being addressed and the objectives of the project.</w:t>
      </w:r>
    </w:p>
    <w:p w14:paraId="7FD75853" w14:textId="77777777" w:rsidR="00B26DAA" w:rsidRDefault="00000000">
      <w:pPr>
        <w:pStyle w:val="Heading2"/>
      </w:pPr>
      <w:r>
        <w:t>2. Related Work</w:t>
      </w:r>
    </w:p>
    <w:p w14:paraId="03645EB1" w14:textId="32D134F1" w:rsidR="00B26DAA" w:rsidRDefault="00000000">
      <w:r>
        <w:t>Discuss previous research or work relevant to this project. Include references in LNCS format.</w:t>
      </w:r>
      <w:r w:rsidR="009F550F">
        <w:t xml:space="preserve"> You </w:t>
      </w:r>
      <w:r w:rsidR="008671C0">
        <w:t>must</w:t>
      </w:r>
      <w:r w:rsidR="009F550F">
        <w:t xml:space="preserve"> discuss at least three most relevant research papers.</w:t>
      </w:r>
    </w:p>
    <w:p w14:paraId="3C916D90" w14:textId="77777777" w:rsidR="00B26DAA" w:rsidRDefault="00000000">
      <w:pPr>
        <w:pStyle w:val="Heading2"/>
      </w:pPr>
      <w:r>
        <w:t>3. Methodology</w:t>
      </w:r>
    </w:p>
    <w:p w14:paraId="32250F2C" w14:textId="77777777" w:rsidR="00B26DAA" w:rsidRDefault="00000000">
      <w:r>
        <w:t>Describe the methods, algorithms, or experimental setup used in the project.</w:t>
      </w:r>
    </w:p>
    <w:p w14:paraId="52C3C700" w14:textId="77777777" w:rsidR="00B26DAA" w:rsidRDefault="00000000">
      <w:pPr>
        <w:pStyle w:val="Heading2"/>
      </w:pPr>
      <w:r>
        <w:t>4. Results and Discussion</w:t>
      </w:r>
    </w:p>
    <w:p w14:paraId="3BB637CC" w14:textId="77777777" w:rsidR="00B26DAA" w:rsidRDefault="00000000">
      <w:r>
        <w:t>Present the findings of the project. Use figures, tables, and graphs where necessary. Interpret the results and compare them with existing work.</w:t>
      </w:r>
    </w:p>
    <w:p w14:paraId="58875D0F" w14:textId="77777777" w:rsidR="00B26DAA" w:rsidRDefault="00000000">
      <w:pPr>
        <w:pStyle w:val="Heading2"/>
      </w:pPr>
      <w:r>
        <w:t>5. Conclusion</w:t>
      </w:r>
    </w:p>
    <w:p w14:paraId="5C09DB05" w14:textId="77777777" w:rsidR="00B26DAA" w:rsidRDefault="00000000">
      <w:r>
        <w:t>Summarize the findings, contributions, and potential future directions of the project.</w:t>
      </w:r>
    </w:p>
    <w:p w14:paraId="01242F1A" w14:textId="77777777" w:rsidR="00B26DAA" w:rsidRDefault="00000000">
      <w:pPr>
        <w:pStyle w:val="Heading2"/>
      </w:pPr>
      <w:r>
        <w:t>References</w:t>
      </w:r>
    </w:p>
    <w:p w14:paraId="642FBB94" w14:textId="27B638E3" w:rsidR="00B26DAA" w:rsidRDefault="00000000">
      <w:r>
        <w:t xml:space="preserve">Use the </w:t>
      </w:r>
      <w:r w:rsidR="006E1E83">
        <w:t xml:space="preserve">following </w:t>
      </w:r>
      <w:r>
        <w:t xml:space="preserve">format for citations. </w:t>
      </w:r>
      <w:r>
        <w:br/>
      </w:r>
      <w:r>
        <w:br/>
        <w:t xml:space="preserve">[1] Author Name, "Title of the Paper," Journal </w:t>
      </w:r>
      <w:r w:rsidR="000C3534">
        <w:t xml:space="preserve">or Conference </w:t>
      </w:r>
      <w:r>
        <w:t>Name, Year.</w:t>
      </w:r>
    </w:p>
    <w:sectPr w:rsidR="00B26D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187702">
    <w:abstractNumId w:val="8"/>
  </w:num>
  <w:num w:numId="2" w16cid:durableId="1028676787">
    <w:abstractNumId w:val="6"/>
  </w:num>
  <w:num w:numId="3" w16cid:durableId="1788698627">
    <w:abstractNumId w:val="5"/>
  </w:num>
  <w:num w:numId="4" w16cid:durableId="2108889461">
    <w:abstractNumId w:val="4"/>
  </w:num>
  <w:num w:numId="5" w16cid:durableId="1897860616">
    <w:abstractNumId w:val="7"/>
  </w:num>
  <w:num w:numId="6" w16cid:durableId="813718778">
    <w:abstractNumId w:val="3"/>
  </w:num>
  <w:num w:numId="7" w16cid:durableId="1608805697">
    <w:abstractNumId w:val="2"/>
  </w:num>
  <w:num w:numId="8" w16cid:durableId="1281886143">
    <w:abstractNumId w:val="1"/>
  </w:num>
  <w:num w:numId="9" w16cid:durableId="7544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8C5"/>
    <w:rsid w:val="00034616"/>
    <w:rsid w:val="0006063C"/>
    <w:rsid w:val="000C3534"/>
    <w:rsid w:val="00116BCB"/>
    <w:rsid w:val="0015074B"/>
    <w:rsid w:val="001A7F34"/>
    <w:rsid w:val="0029639D"/>
    <w:rsid w:val="00326F90"/>
    <w:rsid w:val="003F03DB"/>
    <w:rsid w:val="00473A41"/>
    <w:rsid w:val="004A675F"/>
    <w:rsid w:val="00654111"/>
    <w:rsid w:val="006737C8"/>
    <w:rsid w:val="006E1E83"/>
    <w:rsid w:val="007252E2"/>
    <w:rsid w:val="007A456C"/>
    <w:rsid w:val="007B385D"/>
    <w:rsid w:val="008671C0"/>
    <w:rsid w:val="008829DD"/>
    <w:rsid w:val="008A2AD8"/>
    <w:rsid w:val="009F550F"/>
    <w:rsid w:val="00AA1D8D"/>
    <w:rsid w:val="00B26DAA"/>
    <w:rsid w:val="00B47730"/>
    <w:rsid w:val="00CB0664"/>
    <w:rsid w:val="00F47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043C9"/>
  <w14:defaultImageDpi w14:val="300"/>
  <w15:docId w15:val="{EC984699-6A9D-45A1-B89E-9C63B065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Syed Ali Raza /  Assistant Professor</cp:lastModifiedBy>
  <cp:revision>19</cp:revision>
  <dcterms:created xsi:type="dcterms:W3CDTF">2013-12-23T23:15:00Z</dcterms:created>
  <dcterms:modified xsi:type="dcterms:W3CDTF">2025-03-21T05:13:00Z</dcterms:modified>
  <cp:category/>
</cp:coreProperties>
</file>